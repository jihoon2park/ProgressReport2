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회사 내부 서버 배포 통합 가이드</w:t>
      </w:r>
    </w:p>
    <w:p>
      <w:pPr>
        <w:jc w:val="right"/>
      </w:pPr>
      <w:r>
        <w:t>생성일: 2025-06-05 16:09</w:t>
      </w:r>
    </w:p>
    <w:p>
      <w:r>
        <w:br w:type="page"/>
      </w:r>
    </w:p>
    <w:p>
      <w:pPr>
        <w:pStyle w:val="Heading1"/>
      </w:pPr>
      <w:r>
        <w:t>회사 내부 서버 배포 통합 가이드</w:t>
      </w:r>
    </w:p>
    <w:p/>
    <w:p>
      <w:r>
        <w:t>생성일: 2025-06-05 16:09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목차</w:t>
      </w:r>
    </w:p>
    <w:p/>
    <w:p>
      <w:pPr>
        <w:pStyle w:val="ListNumber"/>
      </w:pPr>
      <w:r>
        <w:t>내부 서버 배포 가이드</w:t>
      </w:r>
    </w:p>
    <w:p>
      <w:pPr>
        <w:pStyle w:val="ListNumber"/>
      </w:pPr>
      <w:r>
        <w:t>윈도우에서 배포하기</w:t>
      </w:r>
    </w:p>
    <w:p>
      <w:pPr>
        <w:pStyle w:val="ListNumber"/>
      </w:pPr>
      <w:r>
        <w:t>설정 파일들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내부 서버 배포 가이드</w:t>
      </w:r>
    </w:p>
    <w:p/>
    <w:p>
      <w:pPr>
        <w:pStyle w:val="Heading1"/>
      </w:pPr>
      <w:r>
        <w:t>회사 내부 서버 배포 가이드</w:t>
      </w:r>
    </w:p>
    <w:p/>
    <w:p>
      <w:pPr>
        <w:pStyle w:val="Heading2"/>
      </w:pPr>
      <w:r>
        <w:t>사전 준비사항</w:t>
      </w:r>
    </w:p>
    <w:p/>
    <w:p>
      <w:pPr>
        <w:pStyle w:val="Heading3"/>
      </w:pPr>
      <w:r>
        <w:t>서버 요구사항</w:t>
      </w:r>
    </w:p>
    <w:p>
      <w:pPr>
        <w:pStyle w:val="ListBullet"/>
      </w:pPr>
      <w:r>
        <w:t>OS: Ubuntu 20.04+ 또는 CentOS 8+</w:t>
      </w:r>
    </w:p>
    <w:p>
      <w:pPr>
        <w:pStyle w:val="ListBullet"/>
      </w:pPr>
      <w:r>
        <w:t>RAM: 최소 1GB (권장 2GB)</w:t>
      </w:r>
    </w:p>
    <w:p>
      <w:pPr>
        <w:pStyle w:val="ListBullet"/>
      </w:pPr>
      <w:r>
        <w:t>Storage: 최소 10GB</w:t>
      </w:r>
    </w:p>
    <w:p>
      <w:pPr>
        <w:pStyle w:val="ListBullet"/>
      </w:pPr>
      <w:r>
        <w:t>Network: 내부 네트워크 접근 가능</w:t>
      </w:r>
    </w:p>
    <w:p/>
    <w:p>
      <w:pPr>
        <w:pStyle w:val="Heading3"/>
      </w:pPr>
      <w:r>
        <w:t>필수 소프트웨어 설치</w:t>
      </w:r>
    </w:p>
    <w:p>
      <w:pPr>
        <w:pStyle w:val="IntenseQuote"/>
      </w:pPr>
      <w:r>
        <w:rPr>
          <w:rFonts w:ascii="Consolas" w:hAnsi="Consolas"/>
          <w:sz w:val="18"/>
        </w:rPr>
        <w:t># Ubuntu/Debian</w:t>
        <w:br/>
        <w:t>sudo apt update</w:t>
        <w:br/>
        <w:t>sudo apt install -y python3 python3-pip python3-venv nginx openssl</w:t>
        <w:br/>
        <w:br/>
        <w:t># CentOS/RHEL</w:t>
        <w:br/>
        <w:t>sudo yum update -y</w:t>
        <w:br/>
        <w:t>sudo yum install -y python3 python3-pip nginx openssl</w:t>
      </w:r>
    </w:p>
    <w:p/>
    <w:p>
      <w:pPr>
        <w:pStyle w:val="Heading2"/>
      </w:pPr>
      <w:r>
        <w:t>배포 실행</w:t>
      </w:r>
    </w:p>
    <w:p/>
    <w:p>
      <w:pPr>
        <w:pStyle w:val="Heading3"/>
      </w:pPr>
      <w:r>
        <w:t>1 파일 업로드</w:t>
      </w:r>
    </w:p>
    <w:p>
      <w:r>
        <w:t>서버에 모든 애플리케이션 파일을 업로드합니다:</w:t>
      </w:r>
    </w:p>
    <w:p>
      <w:pPr>
        <w:pStyle w:val="IntenseQuote"/>
      </w:pPr>
      <w:r>
        <w:rPr>
          <w:rFonts w:ascii="Consolas" w:hAnsi="Consolas"/>
          <w:sz w:val="18"/>
        </w:rPr>
        <w:t># SCP 사용 예시</w:t>
        <w:br/>
        <w:t>scp -r ProgressReport/ username@192.168.1.100:/tmp/</w:t>
      </w:r>
    </w:p>
    <w:p/>
    <w:p>
      <w:pPr>
        <w:pStyle w:val="Heading3"/>
      </w:pPr>
      <w:r>
        <w:t>2 배포 스크립트 실행</w:t>
      </w:r>
    </w:p>
    <w:p>
      <w:pPr>
        <w:pStyle w:val="IntenseQuote"/>
      </w:pPr>
      <w:r>
        <w:rPr>
          <w:rFonts w:ascii="Consolas" w:hAnsi="Consolas"/>
          <w:sz w:val="18"/>
        </w:rPr>
        <w:t># 서버에서 실행</w:t>
        <w:br/>
        <w:t>cd /tmp/ProgressReport</w:t>
        <w:br/>
        <w:t>chmod +x deploy_internal.sh</w:t>
        <w:br/>
        <w:br/>
        <w:t># 기본 설정으로 배포 (IP: 192.168.1.100)</w:t>
        <w:br/>
        <w:t>sudo ./deploy_internal.sh</w:t>
        <w:br/>
        <w:br/>
        <w:t># 또는 사용자 정의 IP로 배포</w:t>
        <w:br/>
        <w:t>sudo ./deploy_internal.sh 192.168.1.50</w:t>
        <w:br/>
        <w:br/>
        <w:t># 또는 사용자 정의 IP와 경로로 배포</w:t>
        <w:br/>
        <w:t>sudo ./deploy_internal.sh 192.168.1.50 /opt/progressreport</w:t>
      </w:r>
    </w:p>
    <w:p/>
    <w:p>
      <w:pPr>
        <w:pStyle w:val="Heading3"/>
      </w:pPr>
      <w:r>
        <w:t>3 접속 확인</w:t>
      </w:r>
    </w:p>
    <w:p>
      <w:r>
        <w:t>배포 완료 후 다음 URL로 접속:</w:t>
      </w:r>
    </w:p>
    <w:p>
      <w:pPr>
        <w:pStyle w:val="ListBullet"/>
      </w:pPr>
      <w:r>
        <w:t>HTTP: http://192.168.1.100</w:t>
      </w:r>
    </w:p>
    <w:p>
      <w:pPr>
        <w:pStyle w:val="ListBullet"/>
      </w:pPr>
      <w:r>
        <w:t>HTTPS: https://192.168.1.100 (자체 서명 인증서)</w:t>
      </w:r>
    </w:p>
    <w:p/>
    <w:p>
      <w:pPr>
        <w:pStyle w:val="Quote"/>
      </w:pPr>
      <w:r>
        <w:t>⚠️ SSL 경고: 자체 서명 인증서를 사용하므로 브라우저에서 보안 경고가 나타납니다. "고급" → "안전하지 않음으로 이동"을 클릭하여 접속하세요.</w:t>
      </w:r>
    </w:p>
    <w:p/>
    <w:p>
      <w:pPr>
        <w:pStyle w:val="Heading2"/>
      </w:pPr>
      <w:r>
        <w:t>설정 수정</w:t>
      </w:r>
    </w:p>
    <w:p/>
    <w:p>
      <w:pPr>
        <w:pStyle w:val="Heading3"/>
      </w:pPr>
      <w:r>
        <w:t>IP 주소 변경</w:t>
      </w:r>
    </w:p>
    <w:p>
      <w:r>
        <w:t>nginx_internal.conf 파일의 server_name 수정:</w:t>
      </w:r>
    </w:p>
    <w:p>
      <w:pPr>
        <w:pStyle w:val="IntenseQuote"/>
      </w:pPr>
      <w:r>
        <w:rPr>
          <w:rFonts w:ascii="Consolas" w:hAnsi="Consolas"/>
          <w:sz w:val="18"/>
        </w:rPr>
        <w:t>server_name progressreport.company.local 192.168.1.100;  # 여기서 변경</w:t>
      </w:r>
    </w:p>
    <w:p/>
    <w:p>
      <w:pPr>
        <w:pStyle w:val="Heading3"/>
      </w:pPr>
      <w:r>
        <w:t>내부 도메인 사용</w:t>
      </w:r>
    </w:p>
    <w:p>
      <w:r>
        <w:t>회사 DNS에 다음 레코드 추가:</w:t>
      </w:r>
    </w:p>
    <w:p>
      <w:pPr>
        <w:pStyle w:val="IntenseQuote"/>
      </w:pPr>
      <w:r>
        <w:rPr>
          <w:rFonts w:ascii="Consolas" w:hAnsi="Consolas"/>
          <w:sz w:val="18"/>
        </w:rPr>
        <w:t>progressreport.company.local    A    192.168.1.100</w:t>
      </w:r>
    </w:p>
    <w:p/>
    <w:p>
      <w:pPr>
        <w:pStyle w:val="Heading3"/>
      </w:pPr>
      <w:r>
        <w:t>방화벽 허용 IP 대역 변경</w:t>
      </w:r>
    </w:p>
    <w:p>
      <w:r>
        <w:t>nginx_internal.conf에서 허용할 IP 대역 수정:</w:t>
      </w:r>
    </w:p>
    <w:p>
      <w:pPr>
        <w:pStyle w:val="IntenseQuote"/>
      </w:pPr>
      <w:r>
        <w:rPr>
          <w:rFonts w:ascii="Consolas" w:hAnsi="Consolas"/>
          <w:sz w:val="18"/>
        </w:rPr>
        <w:t>allow 192.168.0.0/16;   # 회사 네트워크 대역으로 변경</w:t>
        <w:br/>
        <w:t>allow 10.0.0.0/8;       # 필요한 대역만 유지</w:t>
        <w:br/>
        <w:t>deny all;</w:t>
      </w:r>
    </w:p>
    <w:p/>
    <w:p>
      <w:pPr>
        <w:pStyle w:val="Heading2"/>
      </w:pPr>
      <w:r>
        <w:t>관리 명령어</w:t>
      </w:r>
    </w:p>
    <w:p/>
    <w:p>
      <w:pPr>
        <w:pStyle w:val="Heading3"/>
      </w:pPr>
      <w:r>
        <w:t>서비스 관리</w:t>
      </w:r>
    </w:p>
    <w:p>
      <w:pPr>
        <w:pStyle w:val="IntenseQuote"/>
      </w:pPr>
      <w:r>
        <w:rPr>
          <w:rFonts w:ascii="Consolas" w:hAnsi="Consolas"/>
          <w:sz w:val="18"/>
        </w:rPr>
        <w:t># 상태 확인</w:t>
        <w:br/>
        <w:t>sudo systemctl status progressreport</w:t>
        <w:br/>
        <w:br/>
        <w:t># 재시작</w:t>
        <w:br/>
        <w:t>sudo systemctl restart progressreport</w:t>
        <w:br/>
        <w:br/>
        <w:t># 중지</w:t>
        <w:br/>
        <w:t>sudo systemctl stop progressreport</w:t>
        <w:br/>
        <w:br/>
        <w:t># 시작</w:t>
        <w:br/>
        <w:t>sudo systemctl start progressreport</w:t>
        <w:br/>
        <w:br/>
        <w:t># 자동 시작 비활성화</w:t>
        <w:br/>
        <w:t>sudo systemctl disable progressreport</w:t>
      </w:r>
    </w:p>
    <w:p/>
    <w:p>
      <w:pPr>
        <w:pStyle w:val="Heading3"/>
      </w:pPr>
      <w:r>
        <w:t>로그 확인</w:t>
      </w:r>
    </w:p>
    <w:p>
      <w:pPr>
        <w:pStyle w:val="IntenseQuote"/>
      </w:pPr>
      <w:r>
        <w:rPr>
          <w:rFonts w:ascii="Consolas" w:hAnsi="Consolas"/>
          <w:sz w:val="18"/>
        </w:rPr>
        <w:t># 애플리케이션 로그 (실시간)</w:t>
        <w:br/>
        <w:t>sudo journalctl -u progressreport -f</w:t>
        <w:br/>
        <w:br/>
        <w:t># Nginx 에러 로그</w:t>
        <w:br/>
        <w:t>sudo tail -f /var/log/nginx/error.log</w:t>
        <w:br/>
        <w:br/>
        <w:t># Nginx 액세스 로그</w:t>
        <w:br/>
        <w:t>sudo tail -f /var/log/nginx/access.log</w:t>
      </w:r>
    </w:p>
    <w:p/>
    <w:p>
      <w:pPr>
        <w:pStyle w:val="Heading3"/>
      </w:pPr>
      <w:r>
        <w:t>업데이트</w:t>
      </w:r>
    </w:p>
    <w:p>
      <w:pPr>
        <w:pStyle w:val="IntenseQuote"/>
      </w:pPr>
      <w:r>
        <w:rPr>
          <w:rFonts w:ascii="Consolas" w:hAnsi="Consolas"/>
          <w:sz w:val="18"/>
        </w:rPr>
        <w:t># 애플리케이션 업데이트</w:t>
        <w:br/>
        <w:t>cd /var/www/progressreport</w:t>
        <w:br/>
        <w:t>sudo git pull  # Git 사용시</w:t>
        <w:br/>
        <w:t>sudo systemctl restart progressreport</w:t>
        <w:br/>
        <w:br/>
        <w:t># 또는 파일 직접 교체</w:t>
        <w:br/>
        <w:t>sudo cp /tmp/new_app.py /var/www/progressreport/</w:t>
        <w:br/>
        <w:t>sudo systemctl restart progressreport</w:t>
      </w:r>
    </w:p>
    <w:p/>
    <w:p>
      <w:pPr>
        <w:pStyle w:val="Heading2"/>
      </w:pPr>
      <w:r>
        <w:t>보안 고려사항</w:t>
      </w:r>
    </w:p>
    <w:p/>
    <w:p>
      <w:pPr>
        <w:pStyle w:val="Heading3"/>
      </w:pPr>
      <w:r>
        <w:t>내부 네트워크만 접근 허용</w:t>
      </w:r>
    </w:p>
    <w:p>
      <w:pPr>
        <w:pStyle w:val="ListBullet"/>
      </w:pPr>
      <w:r>
        <w:t>Nginx 설정에서 내부 IP 대역만 허용</w:t>
      </w:r>
    </w:p>
    <w:p>
      <w:pPr>
        <w:pStyle w:val="ListBullet"/>
      </w:pPr>
      <w:r>
        <w:t>방화벽에서 내부 네트워크만 허용</w:t>
      </w:r>
    </w:p>
    <w:p/>
    <w:p>
      <w:pPr>
        <w:pStyle w:val="Heading3"/>
      </w:pPr>
      <w:r>
        <w:t>정기적인 업데이트</w:t>
      </w:r>
    </w:p>
    <w:p>
      <w:pPr>
        <w:pStyle w:val="IntenseQuote"/>
      </w:pPr>
      <w:r>
        <w:rPr>
          <w:rFonts w:ascii="Consolas" w:hAnsi="Consolas"/>
          <w:sz w:val="18"/>
        </w:rPr>
        <w:t># 시스템 업데이트</w:t>
        <w:br/>
        <w:t>sudo apt update &amp;&amp; sudo apt upgrade -y  # Ubuntu</w:t>
        <w:br/>
        <w:t>sudo yum update -y                       # CentOS</w:t>
        <w:br/>
        <w:br/>
        <w:t># Python 패키지 업데이트</w:t>
        <w:br/>
        <w:t>cd /var/www/progressreport</w:t>
        <w:br/>
        <w:t>sudo ./venv/bin/pip install --upgrade -r requirements.txt</w:t>
        <w:br/>
        <w:t>sudo systemctl restart progressreport</w:t>
      </w:r>
    </w:p>
    <w:p/>
    <w:p>
      <w:pPr>
        <w:pStyle w:val="Heading3"/>
      </w:pPr>
      <w:r>
        <w:t>백업</w:t>
      </w:r>
    </w:p>
    <w:p>
      <w:pPr>
        <w:pStyle w:val="IntenseQuote"/>
      </w:pPr>
      <w:r>
        <w:rPr>
          <w:rFonts w:ascii="Consolas" w:hAnsi="Consolas"/>
          <w:sz w:val="18"/>
        </w:rPr>
        <w:t># 애플리케이션 백업</w:t>
        <w:br/>
        <w:t>sudo tar -czf /backup/progressreport_$(date +%Y%m%d).tar.gz /var/www/progressreport</w:t>
        <w:br/>
        <w:br/>
        <w:t># 데이터베이스 백업 (SQLite)</w:t>
        <w:br/>
        <w:t>sudo cp /var/www/progressreport/*.db /backup/</w:t>
      </w:r>
    </w:p>
    <w:p/>
    <w:p>
      <w:pPr>
        <w:pStyle w:val="Heading2"/>
      </w:pPr>
      <w:r>
        <w:t>문제 해결</w:t>
      </w:r>
    </w:p>
    <w:p/>
    <w:p>
      <w:pPr>
        <w:pStyle w:val="Heading3"/>
      </w:pPr>
      <w:r>
        <w:t>서비스가 시작되지 않음</w:t>
      </w:r>
    </w:p>
    <w:p>
      <w:pPr>
        <w:pStyle w:val="IntenseQuote"/>
      </w:pPr>
      <w:r>
        <w:rPr>
          <w:rFonts w:ascii="Consolas" w:hAnsi="Consolas"/>
          <w:sz w:val="18"/>
        </w:rPr>
        <w:t># 로그 확인</w:t>
        <w:br/>
        <w:t>sudo journalctl -u progressreport --no-pager</w:t>
        <w:br/>
        <w:br/>
        <w:t># 설정 파일 검증</w:t>
        <w:br/>
        <w:t>sudo /var/www/progressreport/venv/bin/python /var/www/progressreport/app.py</w:t>
      </w:r>
    </w:p>
    <w:p/>
    <w:p>
      <w:pPr>
        <w:pStyle w:val="Heading3"/>
      </w:pPr>
      <w:r>
        <w:t>Nginx 오류</w:t>
      </w:r>
    </w:p>
    <w:p>
      <w:pPr>
        <w:pStyle w:val="IntenseQuote"/>
      </w:pPr>
      <w:r>
        <w:rPr>
          <w:rFonts w:ascii="Consolas" w:hAnsi="Consolas"/>
          <w:sz w:val="18"/>
        </w:rPr>
        <w:t># 설정 파일 검증</w:t>
        <w:br/>
        <w:t>sudo nginx -t</w:t>
        <w:br/>
        <w:br/>
        <w:t># 재시작</w:t>
        <w:br/>
        <w:t>sudo systemctl restart nginx</w:t>
      </w:r>
    </w:p>
    <w:p/>
    <w:p>
      <w:pPr>
        <w:pStyle w:val="Heading3"/>
      </w:pPr>
      <w:r>
        <w:t>포트 충돌</w:t>
      </w:r>
    </w:p>
    <w:p>
      <w:pPr>
        <w:pStyle w:val="IntenseQuote"/>
      </w:pPr>
      <w:r>
        <w:rPr>
          <w:rFonts w:ascii="Consolas" w:hAnsi="Consolas"/>
          <w:sz w:val="18"/>
        </w:rPr>
        <w:t># 포트 사용 확인</w:t>
        <w:br/>
        <w:t>sudo netstat -tlnp | grep :8000</w:t>
        <w:br/>
        <w:t>sudo ss -tlnp | grep :8000</w:t>
      </w:r>
    </w:p>
    <w:p/>
    <w:p>
      <w:pPr>
        <w:pStyle w:val="Heading2"/>
      </w:pPr>
      <w:r>
        <w:t>지원 정보</w:t>
      </w:r>
    </w:p>
    <w:p/>
    <w:p>
      <w:r>
        <w:t>문제 발생시 다음 정보를 수집하여 지원팀에 전달:</w:t>
      </w:r>
    </w:p>
    <w:p>
      <w:pPr>
        <w:pStyle w:val="ListNumber"/>
      </w:pPr>
      <w:r>
        <w:t>에러 로그: sudo journalctl -u progressreport --no-pager</w:t>
      </w:r>
    </w:p>
    <w:p>
      <w:pPr>
        <w:pStyle w:val="ListNumber"/>
      </w:pPr>
      <w:r>
        <w:t>시스템 정보: uname -a &amp;&amp; cat /etc/os-release</w:t>
      </w:r>
    </w:p>
    <w:p>
      <w:pPr>
        <w:pStyle w:val="ListNumber"/>
      </w:pPr>
      <w:r>
        <w:t>서비스 상태: sudo systemctl status progressreport nginx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윈도우에서 배포하기</w:t>
      </w:r>
    </w:p>
    <w:p/>
    <w:p>
      <w:pPr>
        <w:pStyle w:val="Heading1"/>
      </w:pPr>
      <w:r>
        <w:t>윈도우에서 내부 서버로 배포하기</w:t>
      </w:r>
    </w:p>
    <w:p/>
    <w:p>
      <w:pPr>
        <w:pStyle w:val="Heading2"/>
      </w:pPr>
      <w:r>
        <w:t>개요</w:t>
      </w:r>
    </w:p>
    <w:p>
      <w:r>
        <w:t>윈도우 개발 환경에서 회사 내부 Linux 서버로 애플리케이션을 배포하는 방법입니다.</w:t>
      </w:r>
    </w:p>
    <w:p/>
    <w:p>
      <w:pPr>
        <w:pStyle w:val="Heading2"/>
      </w:pPr>
      <w:r>
        <w:t>필요한 도구</w:t>
      </w:r>
    </w:p>
    <w:p/>
    <w:p>
      <w:pPr>
        <w:pStyle w:val="Heading3"/>
      </w:pPr>
      <w:r>
        <w:t>1 WinSCP 파일 전송</w:t>
      </w:r>
    </w:p>
    <w:p>
      <w:pPr>
        <w:pStyle w:val="ListBullet"/>
      </w:pPr>
      <w:r>
        <w:t>다운로드: https://winscp.net/</w:t>
      </w:r>
    </w:p>
    <w:p>
      <w:pPr>
        <w:pStyle w:val="ListBullet"/>
      </w:pPr>
      <w:r>
        <w:t>용도: 윈도우에서 Linux 서버로 파일 전송</w:t>
      </w:r>
    </w:p>
    <w:p/>
    <w:p>
      <w:pPr>
        <w:pStyle w:val="Heading3"/>
      </w:pPr>
      <w:r>
        <w:t>2 PuTTY SSH 접속</w:t>
      </w:r>
    </w:p>
    <w:p>
      <w:pPr>
        <w:pStyle w:val="ListBullet"/>
      </w:pPr>
      <w:r>
        <w:t>다운로드: https://www.putty.org/</w:t>
      </w:r>
    </w:p>
    <w:p>
      <w:pPr>
        <w:pStyle w:val="ListBullet"/>
      </w:pPr>
      <w:r>
        <w:t>용도: Linux 서버에 원격 접속</w:t>
      </w:r>
    </w:p>
    <w:p/>
    <w:p>
      <w:pPr>
        <w:pStyle w:val="Heading3"/>
      </w:pPr>
      <w:r>
        <w:t>3 PowerShell 선택사항</w:t>
      </w:r>
    </w:p>
    <w:p>
      <w:pPr>
        <w:pStyle w:val="ListBullet"/>
      </w:pPr>
      <w:r>
        <w:t>윈도우 내장, SCP 명령어 사용 가능</w:t>
      </w:r>
    </w:p>
    <w:p/>
    <w:p>
      <w:pPr>
        <w:pStyle w:val="Heading2"/>
      </w:pPr>
      <w:r>
        <w:t>배포 단계별 진행</w:t>
      </w:r>
    </w:p>
    <w:p/>
    <w:p>
      <w:pPr>
        <w:pStyle w:val="Heading3"/>
      </w:pPr>
      <w:r>
        <w:t>1단계 파일 준비</w:t>
      </w:r>
    </w:p>
    <w:p>
      <w:pPr>
        <w:pStyle w:val="IntenseQuote"/>
      </w:pPr>
      <w:r>
        <w:rPr>
          <w:rFonts w:ascii="Consolas" w:hAnsi="Consolas"/>
          <w:sz w:val="18"/>
        </w:rPr>
        <w:t># PowerShell에서 프로젝트 디렉토리로 이동</w:t>
        <w:br/>
        <w:t>cd C:\Users\it.support\PycharmProjects\ProgressReport</w:t>
        <w:br/>
        <w:br/>
        <w:t># 배포용 파일들이 있는지 확인</w:t>
        <w:br/>
        <w:t>ls deploy_internal.sh, nginx_internal.conf, requirements.txt</w:t>
      </w:r>
    </w:p>
    <w:p/>
    <w:p>
      <w:pPr>
        <w:pStyle w:val="Heading3"/>
      </w:pPr>
      <w:r>
        <w:t>2단계 WinSCP로 파일 전송</w:t>
      </w:r>
    </w:p>
    <w:p/>
    <w:p>
      <w:pPr>
        <w:pStyle w:val="Heading4"/>
      </w:pPr>
      <w:r>
        <w:t>WinSCP 설정</w:t>
      </w:r>
    </w:p>
    <w:p>
      <w:pPr>
        <w:pStyle w:val="ListNumber"/>
      </w:pPr>
      <w:r>
        <w:t>Host name: 192.168.1.100 (내부 서버 IP)</w:t>
      </w:r>
    </w:p>
    <w:p>
      <w:pPr>
        <w:pStyle w:val="ListNumber"/>
      </w:pPr>
      <w:r>
        <w:t>User name: 서버 계정 (예: ubuntu, admin)</w:t>
      </w:r>
    </w:p>
    <w:p>
      <w:pPr>
        <w:pStyle w:val="ListNumber"/>
      </w:pPr>
      <w:r>
        <w:t>Password: 서버 비밀번호</w:t>
      </w:r>
    </w:p>
    <w:p>
      <w:pPr>
        <w:pStyle w:val="ListNumber"/>
      </w:pPr>
      <w:r>
        <w:t>Port: 22 (SSH 기본 포트)</w:t>
      </w:r>
    </w:p>
    <w:p/>
    <w:p>
      <w:pPr>
        <w:pStyle w:val="Heading4"/>
      </w:pPr>
      <w:r>
        <w:t>파일 전송</w:t>
      </w:r>
    </w:p>
    <w:p>
      <w:pPr>
        <w:pStyle w:val="IntenseQuote"/>
      </w:pPr>
      <w:r>
        <w:rPr>
          <w:rFonts w:ascii="Consolas" w:hAnsi="Consolas"/>
          <w:sz w:val="18"/>
        </w:rPr>
        <w:t>로컬 디렉토리: C:\Users\it.support\PycharmProjects\ProgressReport\</w:t>
        <w:br/>
        <w:t>원격 디렉토리: /tmp/ProgressReport/</w:t>
        <w:br/>
        <w:br/>
        <w:t>전송할 파일들:</w:t>
        <w:br/>
        <w:t>- *.py (모든 Python 파일)</w:t>
        <w:br/>
        <w:t>- templates/ (폴더)</w:t>
        <w:br/>
        <w:t>- static/ (폴더)</w:t>
        <w:br/>
        <w:t>- requirements.txt</w:t>
        <w:br/>
        <w:t>- gunicorn.conf.py</w:t>
        <w:br/>
        <w:t>- deploy_internal.sh</w:t>
        <w:br/>
        <w:t>- nginx_internal.conf</w:t>
        <w:br/>
        <w:t>- .env</w:t>
      </w:r>
    </w:p>
    <w:p/>
    <w:p>
      <w:pPr>
        <w:pStyle w:val="Heading3"/>
      </w:pPr>
      <w:r>
        <w:t>3단계 PuTTY로 서버 접속</w:t>
      </w:r>
    </w:p>
    <w:p/>
    <w:p>
      <w:pPr>
        <w:pStyle w:val="Heading4"/>
      </w:pPr>
      <w:r>
        <w:t>PuTTY 설정</w:t>
      </w:r>
    </w:p>
    <w:p>
      <w:pPr>
        <w:pStyle w:val="ListNumber"/>
      </w:pPr>
      <w:r>
        <w:t>Host Name: 192.168.1.100</w:t>
      </w:r>
    </w:p>
    <w:p>
      <w:pPr>
        <w:pStyle w:val="ListNumber"/>
      </w:pPr>
      <w:r>
        <w:t>Port: 22</w:t>
      </w:r>
    </w:p>
    <w:p>
      <w:pPr>
        <w:pStyle w:val="ListNumber"/>
      </w:pPr>
      <w:r>
        <w:t>Connection type: SSH</w:t>
      </w:r>
    </w:p>
    <w:p/>
    <w:p>
      <w:pPr>
        <w:pStyle w:val="Heading4"/>
      </w:pPr>
      <w:r>
        <w:t>서버 접속 후 실행</w:t>
      </w:r>
    </w:p>
    <w:p>
      <w:pPr>
        <w:pStyle w:val="IntenseQuote"/>
      </w:pPr>
      <w:r>
        <w:rPr>
          <w:rFonts w:ascii="Consolas" w:hAnsi="Consolas"/>
          <w:sz w:val="18"/>
        </w:rPr>
        <w:t># 업로드된 디렉토리로 이동</w:t>
        <w:br/>
        <w:t>cd /tmp/ProgressReport</w:t>
        <w:br/>
        <w:br/>
        <w:t># 스크립트 실행 권한 부여</w:t>
        <w:br/>
        <w:t>chmod +x deploy_internal.sh</w:t>
        <w:br/>
        <w:br/>
        <w:t># 배포 실행</w:t>
        <w:br/>
        <w:t>sudo ./deploy_internal.sh 192.168.1.100</w:t>
      </w:r>
    </w:p>
    <w:p/>
    <w:p>
      <w:pPr>
        <w:pStyle w:val="Heading3"/>
      </w:pPr>
      <w:r>
        <w:t>4단계 PowerShell 사용 고급</w:t>
      </w:r>
    </w:p>
    <w:p/>
    <w:p>
      <w:pPr>
        <w:pStyle w:val="IntenseQuote"/>
      </w:pPr>
      <w:r>
        <w:rPr>
          <w:rFonts w:ascii="Consolas" w:hAnsi="Consolas"/>
          <w:sz w:val="18"/>
        </w:rPr>
        <w:t># SCP로 직접 파일 전송 (PowerShell 7+ 필요)</w:t>
        <w:br/>
        <w:t>scp -r C:\Users\it.support\PycharmProjects\ProgressReport\ username@192.168.1.100:/tmp/</w:t>
        <w:br/>
        <w:br/>
        <w:t># SSH로 서버 접속하여 명령 실행</w:t>
        <w:br/>
        <w:t>ssh username@192.168.1.100 "cd /tmp/ProgressReport &amp;&amp; chmod +x deploy_internal.sh &amp;&amp; sudo ./deploy_internal.sh"</w:t>
      </w:r>
    </w:p>
    <w:p/>
    <w:p>
      <w:pPr>
        <w:pStyle w:val="Heading2"/>
      </w:pPr>
      <w:r>
        <w:t>내부 서버 설정 맞춤화</w:t>
      </w:r>
    </w:p>
    <w:p/>
    <w:p>
      <w:pPr>
        <w:pStyle w:val="Heading3"/>
      </w:pPr>
      <w:r>
        <w:t>IP 주소 변경</w:t>
      </w:r>
    </w:p>
    <w:p>
      <w:r>
        <w:t>회사 내부 서버 IP에 맞게 설정:</w:t>
      </w:r>
    </w:p>
    <w:p/>
    <w:p>
      <w:r>
        <w:t>nginx_internal.conf 수정:</w:t>
      </w:r>
    </w:p>
    <w:p>
      <w:pPr>
        <w:pStyle w:val="IntenseQuote"/>
      </w:pPr>
      <w:r>
        <w:rPr>
          <w:rFonts w:ascii="Consolas" w:hAnsi="Consolas"/>
          <w:sz w:val="18"/>
        </w:rPr>
        <w:t># 서버에서 실행</w:t>
        <w:br/>
        <w:t>sudo nano /etc/nginx/sites-available/progressreport</w:t>
        <w:br/>
        <w:br/>
        <w:t># server_name 줄을 찾아서 수정</w:t>
        <w:br/>
        <w:t>server_name progressreport.company.local 192.168.1.50;  # 실제 서버 IP</w:t>
      </w:r>
    </w:p>
    <w:p/>
    <w:p>
      <w:pPr>
        <w:pStyle w:val="Heading3"/>
      </w:pPr>
      <w:r>
        <w:t>방화벽 허용 IP 대역</w:t>
      </w:r>
    </w:p>
    <w:p>
      <w:r>
        <w:t>회사 네트워크 대역에 맞게 수정:</w:t>
      </w:r>
    </w:p>
    <w:p>
      <w:pPr>
        <w:pStyle w:val="IntenseQuote"/>
      </w:pPr>
      <w:r>
        <w:rPr>
          <w:rFonts w:ascii="Consolas" w:hAnsi="Consolas"/>
          <w:sz w:val="18"/>
        </w:rPr>
        <w:t># 192.168.1.0/24 대역만 허용하는 경우</w:t>
        <w:br/>
        <w:t>allow 192.168.1.0/24;</w:t>
        <w:br/>
        <w:t>deny all;</w:t>
        <w:br/>
        <w:br/>
        <w:t># 여러 대역 허용하는 경우</w:t>
        <w:br/>
        <w:t>allow 192.168.1.0/24;    # 개발팀</w:t>
        <w:br/>
        <w:t>allow 192.168.2.0/24;    # 의료진</w:t>
        <w:br/>
        <w:t>allow 10.0.0.0/8;        # VPN</w:t>
        <w:br/>
        <w:t>deny all;</w:t>
      </w:r>
    </w:p>
    <w:p/>
    <w:p>
      <w:pPr>
        <w:pStyle w:val="Heading2"/>
      </w:pPr>
      <w:r>
        <w:t>배포 후 관리</w:t>
      </w:r>
    </w:p>
    <w:p/>
    <w:p>
      <w:pPr>
        <w:pStyle w:val="Heading3"/>
      </w:pPr>
      <w:r>
        <w:t>접속 확인</w:t>
      </w:r>
    </w:p>
    <w:p>
      <w:pPr>
        <w:pStyle w:val="IntenseQuote"/>
      </w:pPr>
      <w:r>
        <w:rPr>
          <w:rFonts w:ascii="Consolas" w:hAnsi="Consolas"/>
          <w:sz w:val="18"/>
        </w:rPr>
        <w:t># 서버 상태 확인</w:t>
        <w:br/>
        <w:t>sudo systemctl status progressreport</w:t>
        <w:br/>
        <w:br/>
        <w:t># 웹 서비스 테스트</w:t>
        <w:br/>
        <w:t>curl http://localhost</w:t>
        <w:br/>
        <w:t>curl http://192.168.1.100</w:t>
      </w:r>
    </w:p>
    <w:p/>
    <w:p>
      <w:pPr>
        <w:pStyle w:val="Heading3"/>
      </w:pPr>
      <w:r>
        <w:t>로그 모니터링</w:t>
      </w:r>
    </w:p>
    <w:p>
      <w:pPr>
        <w:pStyle w:val="IntenseQuote"/>
      </w:pPr>
      <w:r>
        <w:rPr>
          <w:rFonts w:ascii="Consolas" w:hAnsi="Consolas"/>
          <w:sz w:val="18"/>
        </w:rPr>
        <w:t># 실시간 로그 확인</w:t>
        <w:br/>
        <w:t>sudo journalctl -u progressreport -f</w:t>
        <w:br/>
        <w:br/>
        <w:t># 최근 에러 확인</w:t>
        <w:br/>
        <w:t>sudo journalctl -u progressreport --since "1 hour ago" | grep ERROR</w:t>
      </w:r>
    </w:p>
    <w:p/>
    <w:p>
      <w:pPr>
        <w:pStyle w:val="Heading3"/>
      </w:pPr>
      <w:r>
        <w:t>업데이트 방법</w:t>
      </w:r>
    </w:p>
    <w:p>
      <w:pPr>
        <w:pStyle w:val="ListNumber"/>
      </w:pPr>
      <w:r>
        <w:t>WinSCP로 수정된 파일들 다시 전송</w:t>
      </w:r>
    </w:p>
    <w:p>
      <w:pPr>
        <w:pStyle w:val="ListNumber"/>
      </w:pPr>
      <w:r>
        <w:t>PuTTY로 서버 접속</w:t>
      </w:r>
    </w:p>
    <w:p>
      <w:pPr>
        <w:pStyle w:val="ListNumber"/>
      </w:pPr>
      <w:r>
        <w:t>파일 복사 및 서비스 재시작:</w:t>
      </w:r>
    </w:p>
    <w:p>
      <w:pPr>
        <w:pStyle w:val="IntenseQuote"/>
      </w:pPr>
      <w:r>
        <w:rPr>
          <w:rFonts w:ascii="Consolas" w:hAnsi="Consolas"/>
          <w:sz w:val="18"/>
        </w:rPr>
        <w:t># 수정된 파일 복사</w:t>
        <w:br/>
        <w:t>sudo cp /tmp/ProgressReport/app.py /var/www/progressreport/</w:t>
        <w:br/>
        <w:t>sudo cp /tmp/ProgressReport/templates/* /var/www/progressreport/templates/</w:t>
        <w:br/>
        <w:br/>
        <w:t># 서비스 재시작</w:t>
        <w:br/>
        <w:t>sudo systemctl restart progressreport</w:t>
      </w:r>
    </w:p>
    <w:p/>
    <w:p>
      <w:pPr>
        <w:pStyle w:val="Heading2"/>
      </w:pPr>
      <w:r>
        <w:t>접속 정보</w:t>
      </w:r>
    </w:p>
    <w:p/>
    <w:p>
      <w:r>
        <w:t>배포 완료 후 다음 주소로 접속:</w:t>
      </w:r>
    </w:p>
    <w:p/>
    <w:p>
      <w:pPr>
        <w:pStyle w:val="Heading3"/>
      </w:pPr>
      <w:r>
        <w:t>직접 IP 접속</w:t>
      </w:r>
    </w:p>
    <w:p>
      <w:pPr>
        <w:pStyle w:val="ListBullet"/>
      </w:pPr>
      <w:r>
        <w:t>HTTP: http://192.168.1.100</w:t>
      </w:r>
    </w:p>
    <w:p>
      <w:pPr>
        <w:pStyle w:val="ListBullet"/>
      </w:pPr>
      <w:r>
        <w:t>HTTPS: https://192.168.1.100</w:t>
      </w:r>
    </w:p>
    <w:p/>
    <w:p>
      <w:pPr>
        <w:pStyle w:val="Heading3"/>
      </w:pPr>
      <w:r>
        <w:t>내부 도메인 DNS 설정 필요</w:t>
      </w:r>
    </w:p>
    <w:p>
      <w:pPr>
        <w:pStyle w:val="IntenseQuote"/>
      </w:pPr>
      <w:r>
        <w:rPr>
          <w:rFonts w:ascii="Consolas" w:hAnsi="Consolas"/>
          <w:sz w:val="18"/>
        </w:rPr>
        <w:t># 회사 DNS 서버에 추가</w:t>
        <w:br/>
        <w:t>progressreport.company.local    A    192.168.1.100</w:t>
        <w:br/>
        <w:br/>
        <w:t># 접속 주소</w:t>
        <w:br/>
        <w:t>http://progressreport.company.local</w:t>
        <w:br/>
        <w:t>https://progressreport.company.local</w:t>
      </w:r>
    </w:p>
    <w:p/>
    <w:p>
      <w:pPr>
        <w:pStyle w:val="Heading3"/>
      </w:pPr>
      <w:r>
        <w:t>윈도우 hosts 파일 수정 임시방법</w:t>
      </w:r>
    </w:p>
    <w:p>
      <w:pPr>
        <w:pStyle w:val="IntenseQuote"/>
      </w:pPr>
      <w:r>
        <w:rPr>
          <w:rFonts w:ascii="Consolas" w:hAnsi="Consolas"/>
          <w:sz w:val="18"/>
        </w:rPr>
        <w:t># C:\Windows\System32\drivers\etc\hosts 파일에 추가</w:t>
        <w:br/>
        <w:t>192.168.1.100    progressreport.company.local</w:t>
        <w:br/>
        <w:br/>
        <w:t># 그 후 접속</w:t>
        <w:br/>
        <w:t>http://progressreport.company.local</w:t>
      </w:r>
    </w:p>
    <w:p/>
    <w:p>
      <w:pPr>
        <w:pStyle w:val="Heading2"/>
      </w:pPr>
      <w:r>
        <w:t>보안 고려사항</w:t>
      </w:r>
    </w:p>
    <w:p/>
    <w:p>
      <w:pPr>
        <w:pStyle w:val="Heading3"/>
      </w:pPr>
      <w:r>
        <w:t>SSL 인증서 경고</w:t>
      </w:r>
    </w:p>
    <w:p>
      <w:pPr>
        <w:pStyle w:val="ListBullet"/>
      </w:pPr>
      <w:r>
        <w:t>자체 서명 인증서 사용으로 브라우저 경고 발생</w:t>
      </w:r>
    </w:p>
    <w:p>
      <w:pPr>
        <w:pStyle w:val="ListBullet"/>
      </w:pPr>
      <w:r>
        <w:t>브라우저에서 "고급" → "안전하지 않음으로 이동" 클릭</w:t>
      </w:r>
    </w:p>
    <w:p/>
    <w:p>
      <w:pPr>
        <w:pStyle w:val="Heading3"/>
      </w:pPr>
      <w:r>
        <w:t>회사 보안 정책 준수</w:t>
      </w:r>
    </w:p>
    <w:p>
      <w:pPr>
        <w:pStyle w:val="IntenseQuote"/>
      </w:pPr>
      <w:r>
        <w:rPr>
          <w:rFonts w:ascii="Consolas" w:hAnsi="Consolas"/>
          <w:sz w:val="18"/>
        </w:rPr>
        <w:t># 로그 보존 기간 설정</w:t>
        <w:br/>
        <w:t>sudo journalctl --vacuum-time=30d</w:t>
        <w:br/>
        <w:br/>
        <w:t># 자동 업데이트 설정</w:t>
        <w:br/>
        <w:t>sudo crontab -e</w:t>
        <w:br/>
        <w:t># 매주 일요일 새벽 2시 보안 업데이트</w:t>
        <w:br/>
        <w:t>0 2 * * 0 apt update &amp;&amp; apt upgrade -y</w:t>
      </w:r>
    </w:p>
    <w:p/>
    <w:p>
      <w:pPr>
        <w:pStyle w:val="Heading2"/>
      </w:pPr>
      <w:r>
        <w:t>문제 해결</w:t>
      </w:r>
    </w:p>
    <w:p/>
    <w:p>
      <w:pPr>
        <w:pStyle w:val="Heading3"/>
      </w:pPr>
      <w:r>
        <w:t>연결 안됨</w:t>
      </w:r>
    </w:p>
    <w:p>
      <w:pPr>
        <w:pStyle w:val="ListNumber"/>
      </w:pPr>
      <w:r>
        <w:t>방화벽 확인: 내부 네트워크에서 80, 443 포트 허용되는지</w:t>
      </w:r>
    </w:p>
    <w:p>
      <w:pPr>
        <w:pStyle w:val="ListNumber"/>
      </w:pPr>
      <w:r>
        <w:t>IP 확인: ping 192.168.1.100</w:t>
      </w:r>
    </w:p>
    <w:p>
      <w:pPr>
        <w:pStyle w:val="ListNumber"/>
      </w:pPr>
      <w:r>
        <w:t>서비스 상태: sudo systemctl status progressreport nginx</w:t>
      </w:r>
    </w:p>
    <w:p/>
    <w:p>
      <w:pPr>
        <w:pStyle w:val="Heading3"/>
      </w:pPr>
      <w:r>
        <w:t>권한 에러</w:t>
      </w:r>
    </w:p>
    <w:p>
      <w:pPr>
        <w:pStyle w:val="IntenseQuote"/>
      </w:pPr>
      <w:r>
        <w:rPr>
          <w:rFonts w:ascii="Consolas" w:hAnsi="Consolas"/>
          <w:sz w:val="18"/>
        </w:rPr>
        <w:t># 파일 권한 재설정</w:t>
        <w:br/>
        <w:t>sudo chown -R www-data:www-data /var/www/progressreport</w:t>
        <w:br/>
        <w:t>sudo chmod -R 755 /var/www/progressreport</w:t>
      </w:r>
    </w:p>
    <w:p/>
    <w:p>
      <w:pPr>
        <w:pStyle w:val="Heading3"/>
      </w:pPr>
      <w:r>
        <w:t>포트 충돌</w:t>
      </w:r>
    </w:p>
    <w:p>
      <w:pPr>
        <w:pStyle w:val="IntenseQuote"/>
      </w:pPr>
      <w:r>
        <w:rPr>
          <w:rFonts w:ascii="Consolas" w:hAnsi="Consolas"/>
          <w:sz w:val="18"/>
        </w:rPr>
        <w:t># 포트 사용 확인</w:t>
        <w:br/>
        <w:t>sudo netstat -tlnp | grep :8000</w:t>
        <w:br/>
        <w:t>sudo netstat -tlnp | grep :80</w:t>
        <w:br/>
        <w:br/>
        <w:t># 다른 포트로 변경 필요시</w:t>
        <w:br/>
        <w:t>sudo nano /var/www/progressreport/gunicorn.conf.py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주요 설정 파일들</w:t>
      </w:r>
    </w:p>
    <w:p/>
    <w:p>
      <w:pPr>
        <w:pStyle w:val="Heading3"/>
      </w:pPr>
      <w:r>
        <w:t>nginx_internalconf</w:t>
      </w:r>
    </w:p>
    <w:p/>
    <w:p>
      <w:pPr>
        <w:pStyle w:val="IntenseQuote"/>
      </w:pPr>
      <w:r>
        <w:rPr>
          <w:rFonts w:ascii="Consolas" w:hAnsi="Consolas"/>
          <w:sz w:val="18"/>
        </w:rPr>
        <w:t># 내부 서버용 Nginx 설정</w:t>
        <w:br/>
        <w:t>server {</w:t>
        <w:br/>
        <w:t xml:space="preserve">    listen 80;</w:t>
        <w:br/>
        <w:t xml:space="preserve">    listen 443 ssl;</w:t>
        <w:br/>
        <w:t xml:space="preserve">    server_name progressreport.company.local 192.168.1.100;  # 내부 IP와 도메인</w:t>
        <w:br/>
        <w:br/>
        <w:t xml:space="preserve">    # 자체 서명 SSL 인증서 (선택사항)</w:t>
        <w:br/>
        <w:t xml:space="preserve">    ssl_certificate /etc/nginx/ssl/progressreport.crt;</w:t>
        <w:br/>
        <w:t xml:space="preserve">    ssl_certificate_key /etc/nginx/ssl/progressreport.key;</w:t>
        <w:br/>
        <w:br/>
        <w:t xml:space="preserve">    # SSL 보안 설정 (내부용이므로 완화)</w:t>
        <w:br/>
        <w:t xml:space="preserve">    ssl_protocols TLSv1.2 TLSv1.3;</w:t>
        <w:br/>
        <w:t xml:space="preserve">    ssl_prefer_server_ciphers on;</w:t>
        <w:br/>
        <w:br/>
        <w:t xml:space="preserve">    # 내부 네트워크에서만 접근 허용</w:t>
        <w:br/>
        <w:t xml:space="preserve">    allow 192.168.0.0/16;</w:t>
        <w:br/>
        <w:t xml:space="preserve">    allow 10.0.0.0/8;</w:t>
        <w:br/>
        <w:t xml:space="preserve">    allow 172.16.0.0/12;</w:t>
        <w:br/>
        <w:t xml:space="preserve">    deny all;</w:t>
        <w:br/>
        <w:br/>
        <w:t xml:space="preserve">    # 정적 파일 직접 서빙</w:t>
        <w:br/>
        <w:t xml:space="preserve">    location /static/ {</w:t>
        <w:br/>
        <w:t xml:space="preserve">        alias /var/www/progressreport/static/;</w:t>
        <w:br/>
        <w:t xml:space="preserve">        expires 1h;  # 내부용이므로 짧게 설정</w:t>
        <w:br/>
        <w:t xml:space="preserve">        add_header Cache-Control "public";</w:t>
        <w:br/>
        <w:t xml:space="preserve">    }</w:t>
        <w:br/>
        <w:br/>
        <w:t xml:space="preserve">    # Flask 애플리케이션으로 프록시</w:t>
        <w:br/>
        <w:t xml:space="preserve">    location / {</w:t>
        <w:br/>
        <w:t xml:space="preserve">        proxy_pass http://127.0.0.1:8000;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br/>
        <w:t xml:space="preserve">        # 내부 네트워크용 타임아웃 (더 관대하게)</w:t>
        <w:br/>
        <w:t xml:space="preserve">        proxy_connect_timeout 60s;</w:t>
        <w:br/>
        <w:t xml:space="preserve">        proxy_send_timeout 60s;</w:t>
        <w:br/>
        <w:t xml:space="preserve">        proxy_read_timeout 60s;</w:t>
        <w:br/>
        <w:t xml:space="preserve">    }</w:t>
        <w:br/>
        <w:br/>
        <w:t xml:space="preserve">    # 내부용 보안 헤더 (완화된 설정)</w:t>
        <w:br/>
        <w:t xml:space="preserve">    add_header X-Frame-Options "SAMEORIGIN" always;</w:t>
        <w:br/>
        <w:t xml:space="preserve">    add_header X-Content-Type-Options "nosniff" always;</w:t>
        <w:br/>
        <w:br/>
        <w:t xml:space="preserve">    # 업로드 파일 크기 제한</w:t>
        <w:br/>
        <w:t xml:space="preserve">    client_max_body_size 50M;</w:t>
        <w:br/>
        <w:t>} ...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