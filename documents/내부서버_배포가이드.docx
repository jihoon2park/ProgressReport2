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회사 내부 서버 배포 가이드</w:t>
      </w:r>
    </w:p>
    <w:p>
      <w:pPr>
        <w:jc w:val="right"/>
      </w:pPr>
      <w:r>
        <w:t>생성일: 2025-06-05 16:09</w:t>
      </w:r>
    </w:p>
    <w:p>
      <w:r>
        <w:br w:type="page"/>
      </w:r>
    </w:p>
    <w:p>
      <w:pPr>
        <w:pStyle w:val="Heading1"/>
      </w:pPr>
      <w:r>
        <w:t>회사 내부 서버 배포 가이드</w:t>
      </w:r>
    </w:p>
    <w:p/>
    <w:p>
      <w:pPr>
        <w:pStyle w:val="Heading2"/>
      </w:pPr>
      <w:r>
        <w:t>사전 준비사항</w:t>
      </w:r>
    </w:p>
    <w:p/>
    <w:p>
      <w:pPr>
        <w:pStyle w:val="Heading3"/>
      </w:pPr>
      <w:r>
        <w:t>서버 요구사항</w:t>
      </w:r>
    </w:p>
    <w:p>
      <w:pPr>
        <w:pStyle w:val="ListBullet"/>
      </w:pPr>
      <w:r>
        <w:t>OS: Ubuntu 20.04+ 또는 CentOS 8+</w:t>
      </w:r>
    </w:p>
    <w:p>
      <w:pPr>
        <w:pStyle w:val="ListBullet"/>
      </w:pPr>
      <w:r>
        <w:t>RAM: 최소 1GB (권장 2GB)</w:t>
      </w:r>
    </w:p>
    <w:p>
      <w:pPr>
        <w:pStyle w:val="ListBullet"/>
      </w:pPr>
      <w:r>
        <w:t>Storage: 최소 10GB</w:t>
      </w:r>
    </w:p>
    <w:p>
      <w:pPr>
        <w:pStyle w:val="ListBullet"/>
      </w:pPr>
      <w:r>
        <w:t>Network: 내부 네트워크 접근 가능</w:t>
      </w:r>
    </w:p>
    <w:p/>
    <w:p>
      <w:pPr>
        <w:pStyle w:val="Heading3"/>
      </w:pPr>
      <w:r>
        <w:t>필수 소프트웨어 설치</w:t>
      </w:r>
    </w:p>
    <w:p>
      <w:pPr>
        <w:pStyle w:val="IntenseQuote"/>
      </w:pPr>
      <w:r>
        <w:rPr>
          <w:rFonts w:ascii="Consolas" w:hAnsi="Consolas"/>
          <w:sz w:val="18"/>
        </w:rPr>
        <w:t># Ubuntu/Debian</w:t>
        <w:br/>
        <w:t>sudo apt update</w:t>
        <w:br/>
        <w:t>sudo apt install -y python3 python3-pip python3-venv nginx openssl</w:t>
        <w:br/>
        <w:br/>
        <w:t># CentOS/RHEL</w:t>
        <w:br/>
        <w:t>sudo yum update -y</w:t>
        <w:br/>
        <w:t>sudo yum install -y python3 python3-pip nginx openssl</w:t>
      </w:r>
    </w:p>
    <w:p/>
    <w:p>
      <w:pPr>
        <w:pStyle w:val="Heading2"/>
      </w:pPr>
      <w:r>
        <w:t>배포 실행</w:t>
      </w:r>
    </w:p>
    <w:p/>
    <w:p>
      <w:pPr>
        <w:pStyle w:val="Heading3"/>
      </w:pPr>
      <w:r>
        <w:t>1 파일 업로드</w:t>
      </w:r>
    </w:p>
    <w:p>
      <w:r>
        <w:t>서버에 모든 애플리케이션 파일을 업로드합니다:</w:t>
      </w:r>
    </w:p>
    <w:p>
      <w:pPr>
        <w:pStyle w:val="IntenseQuote"/>
      </w:pPr>
      <w:r>
        <w:rPr>
          <w:rFonts w:ascii="Consolas" w:hAnsi="Consolas"/>
          <w:sz w:val="18"/>
        </w:rPr>
        <w:t># SCP 사용 예시</w:t>
        <w:br/>
        <w:t>scp -r ProgressReport/ username@192.168.1.100:/tmp/</w:t>
      </w:r>
    </w:p>
    <w:p/>
    <w:p>
      <w:pPr>
        <w:pStyle w:val="Heading3"/>
      </w:pPr>
      <w:r>
        <w:t>2 배포 스크립트 실행</w:t>
      </w:r>
    </w:p>
    <w:p>
      <w:pPr>
        <w:pStyle w:val="IntenseQuote"/>
      </w:pPr>
      <w:r>
        <w:rPr>
          <w:rFonts w:ascii="Consolas" w:hAnsi="Consolas"/>
          <w:sz w:val="18"/>
        </w:rPr>
        <w:t># 서버에서 실행</w:t>
        <w:br/>
        <w:t>cd /tmp/ProgressReport</w:t>
        <w:br/>
        <w:t>chmod +x deploy_internal.sh</w:t>
        <w:br/>
        <w:br/>
        <w:t># 기본 설정으로 배포 (IP: 192.168.1.100)</w:t>
        <w:br/>
        <w:t>sudo ./deploy_internal.sh</w:t>
        <w:br/>
        <w:br/>
        <w:t># 또는 사용자 정의 IP로 배포</w:t>
        <w:br/>
        <w:t>sudo ./deploy_internal.sh 192.168.1.50</w:t>
        <w:br/>
        <w:br/>
        <w:t># 또는 사용자 정의 IP와 경로로 배포</w:t>
        <w:br/>
        <w:t>sudo ./deploy_internal.sh 192.168.1.50 /opt/progressreport</w:t>
      </w:r>
    </w:p>
    <w:p/>
    <w:p>
      <w:pPr>
        <w:pStyle w:val="Heading3"/>
      </w:pPr>
      <w:r>
        <w:t>3 접속 확인</w:t>
      </w:r>
    </w:p>
    <w:p>
      <w:r>
        <w:t>배포 완료 후 다음 URL로 접속:</w:t>
      </w:r>
    </w:p>
    <w:p>
      <w:pPr>
        <w:pStyle w:val="ListBullet"/>
      </w:pPr>
      <w:r>
        <w:t>HTTP: http://192.168.1.100</w:t>
      </w:r>
    </w:p>
    <w:p>
      <w:pPr>
        <w:pStyle w:val="ListBullet"/>
      </w:pPr>
      <w:r>
        <w:t>HTTPS: https://192.168.1.100 (자체 서명 인증서)</w:t>
      </w:r>
    </w:p>
    <w:p/>
    <w:p>
      <w:pPr>
        <w:pStyle w:val="Quote"/>
      </w:pPr>
      <w:r>
        <w:t>⚠️ SSL 경고: 자체 서명 인증서를 사용하므로 브라우저에서 보안 경고가 나타납니다. "고급" → "안전하지 않음으로 이동"을 클릭하여 접속하세요.</w:t>
      </w:r>
    </w:p>
    <w:p/>
    <w:p>
      <w:pPr>
        <w:pStyle w:val="Heading2"/>
      </w:pPr>
      <w:r>
        <w:t>설정 수정</w:t>
      </w:r>
    </w:p>
    <w:p/>
    <w:p>
      <w:pPr>
        <w:pStyle w:val="Heading3"/>
      </w:pPr>
      <w:r>
        <w:t>IP 주소 변경</w:t>
      </w:r>
    </w:p>
    <w:p>
      <w:r>
        <w:t>nginx_internal.conf 파일의 server_name 수정:</w:t>
      </w:r>
    </w:p>
    <w:p>
      <w:pPr>
        <w:pStyle w:val="IntenseQuote"/>
      </w:pPr>
      <w:r>
        <w:rPr>
          <w:rFonts w:ascii="Consolas" w:hAnsi="Consolas"/>
          <w:sz w:val="18"/>
        </w:rPr>
        <w:t>server_name progressreport.company.local 192.168.1.100;  # 여기서 변경</w:t>
      </w:r>
    </w:p>
    <w:p/>
    <w:p>
      <w:pPr>
        <w:pStyle w:val="Heading3"/>
      </w:pPr>
      <w:r>
        <w:t>내부 도메인 사용</w:t>
      </w:r>
    </w:p>
    <w:p>
      <w:r>
        <w:t>회사 DNS에 다음 레코드 추가:</w:t>
      </w:r>
    </w:p>
    <w:p>
      <w:pPr>
        <w:pStyle w:val="IntenseQuote"/>
      </w:pPr>
      <w:r>
        <w:rPr>
          <w:rFonts w:ascii="Consolas" w:hAnsi="Consolas"/>
          <w:sz w:val="18"/>
        </w:rPr>
        <w:t>progressreport.company.local    A    192.168.1.100</w:t>
      </w:r>
    </w:p>
    <w:p/>
    <w:p>
      <w:pPr>
        <w:pStyle w:val="Heading3"/>
      </w:pPr>
      <w:r>
        <w:t>방화벽 허용 IP 대역 변경</w:t>
      </w:r>
    </w:p>
    <w:p>
      <w:r>
        <w:t>nginx_internal.conf에서 허용할 IP 대역 수정:</w:t>
      </w:r>
    </w:p>
    <w:p>
      <w:pPr>
        <w:pStyle w:val="IntenseQuote"/>
      </w:pPr>
      <w:r>
        <w:rPr>
          <w:rFonts w:ascii="Consolas" w:hAnsi="Consolas"/>
          <w:sz w:val="18"/>
        </w:rPr>
        <w:t>allow 192.168.0.0/16;   # 회사 네트워크 대역으로 변경</w:t>
        <w:br/>
        <w:t>allow 10.0.0.0/8;       # 필요한 대역만 유지</w:t>
        <w:br/>
        <w:t>deny all;</w:t>
      </w:r>
    </w:p>
    <w:p/>
    <w:p>
      <w:pPr>
        <w:pStyle w:val="Heading2"/>
      </w:pPr>
      <w:r>
        <w:t>관리 명령어</w:t>
      </w:r>
    </w:p>
    <w:p/>
    <w:p>
      <w:pPr>
        <w:pStyle w:val="Heading3"/>
      </w:pPr>
      <w:r>
        <w:t>서비스 관리</w:t>
      </w:r>
    </w:p>
    <w:p>
      <w:pPr>
        <w:pStyle w:val="IntenseQuote"/>
      </w:pPr>
      <w:r>
        <w:rPr>
          <w:rFonts w:ascii="Consolas" w:hAnsi="Consolas"/>
          <w:sz w:val="18"/>
        </w:rPr>
        <w:t># 상태 확인</w:t>
        <w:br/>
        <w:t>sudo systemctl status progressreport</w:t>
        <w:br/>
        <w:br/>
        <w:t># 재시작</w:t>
        <w:br/>
        <w:t>sudo systemctl restart progressreport</w:t>
        <w:br/>
        <w:br/>
        <w:t># 중지</w:t>
        <w:br/>
        <w:t>sudo systemctl stop progressreport</w:t>
        <w:br/>
        <w:br/>
        <w:t># 시작</w:t>
        <w:br/>
        <w:t>sudo systemctl start progressreport</w:t>
        <w:br/>
        <w:br/>
        <w:t># 자동 시작 비활성화</w:t>
        <w:br/>
        <w:t>sudo systemctl disable progressreport</w:t>
      </w:r>
    </w:p>
    <w:p/>
    <w:p>
      <w:pPr>
        <w:pStyle w:val="Heading3"/>
      </w:pPr>
      <w:r>
        <w:t>로그 확인</w:t>
      </w:r>
    </w:p>
    <w:p>
      <w:pPr>
        <w:pStyle w:val="IntenseQuote"/>
      </w:pPr>
      <w:r>
        <w:rPr>
          <w:rFonts w:ascii="Consolas" w:hAnsi="Consolas"/>
          <w:sz w:val="18"/>
        </w:rPr>
        <w:t># 애플리케이션 로그 (실시간)</w:t>
        <w:br/>
        <w:t>sudo journalctl -u progressreport -f</w:t>
        <w:br/>
        <w:br/>
        <w:t># Nginx 에러 로그</w:t>
        <w:br/>
        <w:t>sudo tail -f /var/log/nginx/error.log</w:t>
        <w:br/>
        <w:br/>
        <w:t># Nginx 액세스 로그</w:t>
        <w:br/>
        <w:t>sudo tail -f /var/log/nginx/access.log</w:t>
      </w:r>
    </w:p>
    <w:p/>
    <w:p>
      <w:pPr>
        <w:pStyle w:val="Heading3"/>
      </w:pPr>
      <w:r>
        <w:t>업데이트</w:t>
      </w:r>
    </w:p>
    <w:p>
      <w:pPr>
        <w:pStyle w:val="IntenseQuote"/>
      </w:pPr>
      <w:r>
        <w:rPr>
          <w:rFonts w:ascii="Consolas" w:hAnsi="Consolas"/>
          <w:sz w:val="18"/>
        </w:rPr>
        <w:t># 애플리케이션 업데이트</w:t>
        <w:br/>
        <w:t>cd /var/www/progressreport</w:t>
        <w:br/>
        <w:t>sudo git pull  # Git 사용시</w:t>
        <w:br/>
        <w:t>sudo systemctl restart progressreport</w:t>
        <w:br/>
        <w:br/>
        <w:t># 또는 파일 직접 교체</w:t>
        <w:br/>
        <w:t>sudo cp /tmp/new_app.py /var/www/progressreport/</w:t>
        <w:br/>
        <w:t>sudo systemctl restart progressreport</w:t>
      </w:r>
    </w:p>
    <w:p/>
    <w:p>
      <w:pPr>
        <w:pStyle w:val="Heading2"/>
      </w:pPr>
      <w:r>
        <w:t>보안 고려사항</w:t>
      </w:r>
    </w:p>
    <w:p/>
    <w:p>
      <w:pPr>
        <w:pStyle w:val="Heading3"/>
      </w:pPr>
      <w:r>
        <w:t>내부 네트워크만 접근 허용</w:t>
      </w:r>
    </w:p>
    <w:p>
      <w:pPr>
        <w:pStyle w:val="ListBullet"/>
      </w:pPr>
      <w:r>
        <w:t>Nginx 설정에서 내부 IP 대역만 허용</w:t>
      </w:r>
    </w:p>
    <w:p>
      <w:pPr>
        <w:pStyle w:val="ListBullet"/>
      </w:pPr>
      <w:r>
        <w:t>방화벽에서 내부 네트워크만 허용</w:t>
      </w:r>
    </w:p>
    <w:p/>
    <w:p>
      <w:pPr>
        <w:pStyle w:val="Heading3"/>
      </w:pPr>
      <w:r>
        <w:t>정기적인 업데이트</w:t>
      </w:r>
    </w:p>
    <w:p>
      <w:pPr>
        <w:pStyle w:val="IntenseQuote"/>
      </w:pPr>
      <w:r>
        <w:rPr>
          <w:rFonts w:ascii="Consolas" w:hAnsi="Consolas"/>
          <w:sz w:val="18"/>
        </w:rPr>
        <w:t># 시스템 업데이트</w:t>
        <w:br/>
        <w:t>sudo apt update &amp;&amp; sudo apt upgrade -y  # Ubuntu</w:t>
        <w:br/>
        <w:t>sudo yum update -y                       # CentOS</w:t>
        <w:br/>
        <w:br/>
        <w:t># Python 패키지 업데이트</w:t>
        <w:br/>
        <w:t>cd /var/www/progressreport</w:t>
        <w:br/>
        <w:t>sudo ./venv/bin/pip install --upgrade -r requirements.txt</w:t>
        <w:br/>
        <w:t>sudo systemctl restart progressreport</w:t>
      </w:r>
    </w:p>
    <w:p/>
    <w:p>
      <w:pPr>
        <w:pStyle w:val="Heading3"/>
      </w:pPr>
      <w:r>
        <w:t>백업</w:t>
      </w:r>
    </w:p>
    <w:p>
      <w:pPr>
        <w:pStyle w:val="IntenseQuote"/>
      </w:pPr>
      <w:r>
        <w:rPr>
          <w:rFonts w:ascii="Consolas" w:hAnsi="Consolas"/>
          <w:sz w:val="18"/>
        </w:rPr>
        <w:t># 애플리케이션 백업</w:t>
        <w:br/>
        <w:t>sudo tar -czf /backup/progressreport_$(date +%Y%m%d).tar.gz /var/www/progressreport</w:t>
        <w:br/>
        <w:br/>
        <w:t># 데이터베이스 백업 (SQLite)</w:t>
        <w:br/>
        <w:t>sudo cp /var/www/progressreport/*.db /backup/</w:t>
      </w:r>
    </w:p>
    <w:p/>
    <w:p>
      <w:pPr>
        <w:pStyle w:val="Heading2"/>
      </w:pPr>
      <w:r>
        <w:t>문제 해결</w:t>
      </w:r>
    </w:p>
    <w:p/>
    <w:p>
      <w:pPr>
        <w:pStyle w:val="Heading3"/>
      </w:pPr>
      <w:r>
        <w:t>서비스가 시작되지 않음</w:t>
      </w:r>
    </w:p>
    <w:p>
      <w:pPr>
        <w:pStyle w:val="IntenseQuote"/>
      </w:pPr>
      <w:r>
        <w:rPr>
          <w:rFonts w:ascii="Consolas" w:hAnsi="Consolas"/>
          <w:sz w:val="18"/>
        </w:rPr>
        <w:t># 로그 확인</w:t>
        <w:br/>
        <w:t>sudo journalctl -u progressreport --no-pager</w:t>
        <w:br/>
        <w:br/>
        <w:t># 설정 파일 검증</w:t>
        <w:br/>
        <w:t>sudo /var/www/progressreport/venv/bin/python /var/www/progressreport/app.py</w:t>
      </w:r>
    </w:p>
    <w:p/>
    <w:p>
      <w:pPr>
        <w:pStyle w:val="Heading3"/>
      </w:pPr>
      <w:r>
        <w:t>Nginx 오류</w:t>
      </w:r>
    </w:p>
    <w:p>
      <w:pPr>
        <w:pStyle w:val="IntenseQuote"/>
      </w:pPr>
      <w:r>
        <w:rPr>
          <w:rFonts w:ascii="Consolas" w:hAnsi="Consolas"/>
          <w:sz w:val="18"/>
        </w:rPr>
        <w:t># 설정 파일 검증</w:t>
        <w:br/>
        <w:t>sudo nginx -t</w:t>
        <w:br/>
        <w:br/>
        <w:t># 재시작</w:t>
        <w:br/>
        <w:t>sudo systemctl restart nginx</w:t>
      </w:r>
    </w:p>
    <w:p/>
    <w:p>
      <w:pPr>
        <w:pStyle w:val="Heading3"/>
      </w:pPr>
      <w:r>
        <w:t>포트 충돌</w:t>
      </w:r>
    </w:p>
    <w:p>
      <w:pPr>
        <w:pStyle w:val="IntenseQuote"/>
      </w:pPr>
      <w:r>
        <w:rPr>
          <w:rFonts w:ascii="Consolas" w:hAnsi="Consolas"/>
          <w:sz w:val="18"/>
        </w:rPr>
        <w:t># 포트 사용 확인</w:t>
        <w:br/>
        <w:t>sudo netstat -tlnp | grep :8000</w:t>
        <w:br/>
        <w:t>sudo ss -tlnp | grep :8000</w:t>
      </w:r>
    </w:p>
    <w:p/>
    <w:p>
      <w:pPr>
        <w:pStyle w:val="Heading2"/>
      </w:pPr>
      <w:r>
        <w:t>지원 정보</w:t>
      </w:r>
    </w:p>
    <w:p/>
    <w:p>
      <w:r>
        <w:t>문제 발생시 다음 정보를 수집하여 지원팀에 전달:</w:t>
      </w:r>
    </w:p>
    <w:p>
      <w:pPr>
        <w:pStyle w:val="ListNumber"/>
      </w:pPr>
      <w:r>
        <w:t>에러 로그: sudo journalctl -u progressreport --no-pager</w:t>
      </w:r>
    </w:p>
    <w:p>
      <w:pPr>
        <w:pStyle w:val="ListNumber"/>
      </w:pPr>
      <w:r>
        <w:t>시스템 정보: uname -a &amp;&amp; cat /etc/os-release</w:t>
      </w:r>
    </w:p>
    <w:p>
      <w:pPr>
        <w:pStyle w:val="ListNumber"/>
      </w:pPr>
      <w:r>
        <w:t>서비스 상태: sudo systemctl status progressreport nginx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